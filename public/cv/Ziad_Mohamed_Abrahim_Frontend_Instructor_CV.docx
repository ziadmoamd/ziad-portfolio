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59529" w14:textId="77777777" w:rsidR="00516F67" w:rsidRDefault="00B518D5">
      <w:pPr>
        <w:spacing w:after="20"/>
        <w:jc w:val="center"/>
        <w:rPr>
          <w:rFonts w:hint="eastAsia"/>
        </w:rPr>
      </w:pPr>
      <w:r>
        <w:rPr>
          <w:rFonts w:ascii="Aptos Display" w:hAnsi="Aptos Display"/>
          <w:b/>
          <w:sz w:val="40"/>
        </w:rPr>
        <w:t>ZIAD MOHAMED ABRAHIM</w:t>
      </w:r>
    </w:p>
    <w:p w14:paraId="33A8316B" w14:textId="77777777" w:rsidR="00516F67" w:rsidRDefault="00B518D5">
      <w:pPr>
        <w:spacing w:after="60"/>
        <w:jc w:val="center"/>
        <w:rPr>
          <w:rFonts w:hint="eastAsia"/>
        </w:rPr>
      </w:pPr>
      <w:r>
        <w:rPr>
          <w:b/>
          <w:sz w:val="22"/>
        </w:rPr>
        <w:t>Front-End Developer | Programming Instructor</w:t>
      </w:r>
    </w:p>
    <w:p w14:paraId="567CA272" w14:textId="0501636B" w:rsidR="00516F67" w:rsidRDefault="00B518D5">
      <w:pPr>
        <w:spacing w:after="100"/>
        <w:jc w:val="center"/>
        <w:rPr>
          <w:rFonts w:hint="eastAsia"/>
        </w:rPr>
      </w:pPr>
      <w:r>
        <w:rPr>
          <w:sz w:val="17"/>
        </w:rPr>
        <w:t xml:space="preserve">010199 848 </w:t>
      </w:r>
      <w:proofErr w:type="gramStart"/>
      <w:r>
        <w:rPr>
          <w:sz w:val="17"/>
        </w:rPr>
        <w:t>72  |</w:t>
      </w:r>
      <w:proofErr w:type="gramEnd"/>
      <w:r>
        <w:rPr>
          <w:sz w:val="17"/>
        </w:rPr>
        <w:t xml:space="preserve">  ziadabrahimamir@gmail.com  |  </w:t>
      </w:r>
      <w:hyperlink r:id="rId6" w:history="1">
        <w:r w:rsidRPr="00397907">
          <w:rPr>
            <w:rStyle w:val="Hyperlink"/>
            <w:sz w:val="17"/>
          </w:rPr>
          <w:t>LinkedIn</w:t>
        </w:r>
      </w:hyperlink>
      <w:r>
        <w:rPr>
          <w:sz w:val="17"/>
        </w:rPr>
        <w:t xml:space="preserve">  |  </w:t>
      </w:r>
      <w:hyperlink r:id="rId7" w:history="1">
        <w:r w:rsidRPr="00397907">
          <w:rPr>
            <w:rStyle w:val="Hyperlink"/>
            <w:sz w:val="17"/>
          </w:rPr>
          <w:t>Portfolio</w:t>
        </w:r>
      </w:hyperlink>
    </w:p>
    <w:p w14:paraId="0670E1AF" w14:textId="77777777" w:rsidR="00516F67" w:rsidRDefault="00B518D5">
      <w:pPr>
        <w:pBdr>
          <w:bottom w:val="single" w:sz="6" w:space="3" w:color="D1D5DB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2"/>
        </w:rPr>
        <w:t>PROFESSIONAL SUMMARY</w:t>
      </w:r>
    </w:p>
    <w:p w14:paraId="338EAA20" w14:textId="77777777" w:rsidR="00516F67" w:rsidRDefault="00B518D5">
      <w:pPr>
        <w:spacing w:after="40"/>
        <w:rPr>
          <w:rFonts w:hint="eastAsia"/>
        </w:rPr>
      </w:pPr>
      <w:r>
        <w:t xml:space="preserve">Front-End Developer and Programming Instructor with a strong foundation in modern web </w:t>
      </w:r>
      <w:r>
        <w:t>development and a passion for building responsive, user-friendly web applications. Experienced in developing interactive web applications using React.js, JavaScript, Tailwind CSS, and modern front-end tools. Skilled at explaining technical concepts clearly</w:t>
      </w:r>
      <w:r>
        <w:t xml:space="preserve"> and guiding learners through practical, project-based programming experiences.</w:t>
      </w:r>
    </w:p>
    <w:p w14:paraId="03216645" w14:textId="77777777" w:rsidR="00516F67" w:rsidRDefault="00B518D5">
      <w:pPr>
        <w:pBdr>
          <w:bottom w:val="single" w:sz="6" w:space="3" w:color="D1D5DB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2"/>
        </w:rPr>
        <w:t>TECHNICAL SKILLS</w:t>
      </w:r>
    </w:p>
    <w:p w14:paraId="335D13F9" w14:textId="77777777" w:rsidR="00516F67" w:rsidRDefault="00B518D5">
      <w:pPr>
        <w:spacing w:after="40"/>
        <w:rPr>
          <w:rFonts w:hint="eastAsia"/>
        </w:rPr>
      </w:pPr>
      <w:r>
        <w:rPr>
          <w:b/>
        </w:rPr>
        <w:t xml:space="preserve">Front-End Development: </w:t>
      </w:r>
      <w:r>
        <w:t>HTML5, CSS3, JavaScript (ES6+), React.js, React Router, Tailwind CSS, Bootstrap, Responsive Web Design, REST APIs, Axios, React Hook For</w:t>
      </w:r>
      <w:r>
        <w:t>m, Framer Motion</w:t>
      </w:r>
    </w:p>
    <w:p w14:paraId="14D40610" w14:textId="77777777" w:rsidR="00516F67" w:rsidRDefault="00B518D5">
      <w:pPr>
        <w:spacing w:after="40"/>
        <w:rPr>
          <w:rFonts w:hint="eastAsia"/>
        </w:rPr>
      </w:pPr>
      <w:r>
        <w:rPr>
          <w:b/>
        </w:rPr>
        <w:t xml:space="preserve">Tools &amp; Technologies: </w:t>
      </w:r>
      <w:r>
        <w:t>Git &amp; GitHub, Vite, npm, VS Code, Chrome DevTools</w:t>
      </w:r>
    </w:p>
    <w:p w14:paraId="24F94CAF" w14:textId="77777777" w:rsidR="00516F67" w:rsidRDefault="00B518D5">
      <w:pPr>
        <w:pBdr>
          <w:bottom w:val="single" w:sz="6" w:space="3" w:color="D1D5DB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2"/>
        </w:rPr>
        <w:t>EXPERIENCE</w:t>
      </w:r>
    </w:p>
    <w:p w14:paraId="0AFFAA3F" w14:textId="77777777" w:rsidR="00516F67" w:rsidRDefault="00B518D5">
      <w:pPr>
        <w:spacing w:after="20"/>
        <w:rPr>
          <w:rFonts w:hint="eastAsia"/>
        </w:rPr>
      </w:pPr>
      <w:r>
        <w:rPr>
          <w:b/>
          <w:sz w:val="20"/>
        </w:rPr>
        <w:t>Programming / Front-End Instructor</w:t>
      </w:r>
    </w:p>
    <w:p w14:paraId="0D32F01B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>Teach fundamental and modern Front-End development concepts through practical examples and projects.</w:t>
      </w:r>
    </w:p>
    <w:p w14:paraId="7631FEA4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>Explain HTML, CSS, J</w:t>
      </w:r>
      <w:r>
        <w:t>avaScript, and React concepts in a clear and structured way.</w:t>
      </w:r>
    </w:p>
    <w:p w14:paraId="7702DAAD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>Guide learners through hands-on coding exercises and real-world projects.</w:t>
      </w:r>
    </w:p>
    <w:p w14:paraId="438C1DDA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>Simplify complex programming concepts for beginners and intermediate learners.</w:t>
      </w:r>
    </w:p>
    <w:p w14:paraId="71620989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 xml:space="preserve">Help students build strong foundations in </w:t>
      </w:r>
      <w:r>
        <w:t>web development and problem-solving.</w:t>
      </w:r>
    </w:p>
    <w:p w14:paraId="5914C8B3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>Encourage project-based learning and practical application of programming concepts.</w:t>
      </w:r>
    </w:p>
    <w:p w14:paraId="0D6465A7" w14:textId="77777777" w:rsidR="00516F67" w:rsidRDefault="00B518D5">
      <w:pPr>
        <w:pBdr>
          <w:bottom w:val="single" w:sz="6" w:space="3" w:color="D1D5DB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2"/>
        </w:rPr>
        <w:t>PROJECTS</w:t>
      </w:r>
    </w:p>
    <w:p w14:paraId="5F9C7D5A" w14:textId="77777777" w:rsidR="00516F67" w:rsidRDefault="00B518D5">
      <w:pPr>
        <w:spacing w:after="0"/>
        <w:rPr>
          <w:rFonts w:hint="eastAsia"/>
        </w:rPr>
      </w:pPr>
      <w:r>
        <w:rPr>
          <w:b/>
          <w:sz w:val="20"/>
        </w:rPr>
        <w:t>Product Management Dashboard</w:t>
      </w:r>
    </w:p>
    <w:p w14:paraId="1181BCB1" w14:textId="77777777" w:rsidR="00516F67" w:rsidRDefault="00B518D5">
      <w:pPr>
        <w:spacing w:after="20"/>
        <w:rPr>
          <w:rFonts w:hint="eastAsia"/>
        </w:rPr>
      </w:pPr>
      <w:r>
        <w:rPr>
          <w:i/>
          <w:sz w:val="17"/>
        </w:rPr>
        <w:t>React · Tailwind CSS · JavaScript · React Hook Form · Recharts</w:t>
      </w:r>
    </w:p>
    <w:p w14:paraId="3930815B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>Built a professional product manag</w:t>
      </w:r>
      <w:r>
        <w:t>ement dashboard with a modern and responsive interface.</w:t>
      </w:r>
    </w:p>
    <w:p w14:paraId="14DF5C99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>Implemented complete CRUD operations, product search, filtering, sorting, and pagination.</w:t>
      </w:r>
    </w:p>
    <w:p w14:paraId="57F01992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>Implemented stock status tracking with interactive stock analytics.</w:t>
      </w:r>
    </w:p>
    <w:p w14:paraId="3111D486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>Used reusable React components and Context</w:t>
      </w:r>
      <w:r>
        <w:t xml:space="preserve"> API for state management.</w:t>
      </w:r>
    </w:p>
    <w:p w14:paraId="1412F465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>Added form validation, delete confirmation modals, toast notifications, and LocalStorage persistence.</w:t>
      </w:r>
    </w:p>
    <w:p w14:paraId="363686C2" w14:textId="77777777" w:rsidR="00516F67" w:rsidRDefault="00B518D5">
      <w:pPr>
        <w:spacing w:after="0"/>
        <w:rPr>
          <w:rFonts w:hint="eastAsia"/>
        </w:rPr>
      </w:pPr>
      <w:r>
        <w:rPr>
          <w:b/>
          <w:sz w:val="20"/>
        </w:rPr>
        <w:t>Personal Portfolio</w:t>
      </w:r>
    </w:p>
    <w:p w14:paraId="64DC7F90" w14:textId="77777777" w:rsidR="00516F67" w:rsidRDefault="00B518D5">
      <w:pPr>
        <w:spacing w:after="20"/>
        <w:rPr>
          <w:rFonts w:hint="eastAsia"/>
        </w:rPr>
      </w:pPr>
      <w:r>
        <w:rPr>
          <w:i/>
          <w:sz w:val="17"/>
        </w:rPr>
        <w:t>React · Tailwind CSS · Framer Motion · React Router</w:t>
      </w:r>
    </w:p>
    <w:p w14:paraId="7A16B544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 xml:space="preserve">Developed a responsive personal portfolio to </w:t>
      </w:r>
      <w:r>
        <w:t>showcase projects, skills, and professional experience.</w:t>
      </w:r>
    </w:p>
    <w:p w14:paraId="5434D881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>Built reusable components and interactive UI elements with smooth animations.</w:t>
      </w:r>
    </w:p>
    <w:p w14:paraId="0A62AECC" w14:textId="77777777" w:rsidR="00516F67" w:rsidRDefault="00B518D5">
      <w:pPr>
        <w:pStyle w:val="ListBullet"/>
        <w:spacing w:after="0"/>
        <w:ind w:left="288"/>
        <w:rPr>
          <w:rFonts w:hint="eastAsia"/>
        </w:rPr>
      </w:pPr>
      <w:r>
        <w:t>Created dynamic project details using React Router and optimized the interface for different screen sizes.</w:t>
      </w:r>
    </w:p>
    <w:p w14:paraId="06D88B19" w14:textId="77777777" w:rsidR="00516F67" w:rsidRDefault="00B518D5">
      <w:pPr>
        <w:pBdr>
          <w:bottom w:val="single" w:sz="6" w:space="3" w:color="D1D5DB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2"/>
        </w:rPr>
        <w:t>EDUCATION</w:t>
      </w:r>
    </w:p>
    <w:p w14:paraId="3C5D0065" w14:textId="77777777" w:rsidR="00516F67" w:rsidRDefault="00B518D5">
      <w:pPr>
        <w:spacing w:after="0"/>
        <w:rPr>
          <w:rFonts w:hint="eastAsia"/>
        </w:rPr>
      </w:pPr>
      <w:r>
        <w:rPr>
          <w:b/>
        </w:rPr>
        <w:t>Compu</w:t>
      </w:r>
      <w:r>
        <w:rPr>
          <w:b/>
        </w:rPr>
        <w:t>ter and Information Engineering</w:t>
      </w:r>
    </w:p>
    <w:p w14:paraId="56E4F303" w14:textId="77777777" w:rsidR="00516F67" w:rsidRDefault="00B518D5">
      <w:pPr>
        <w:spacing w:after="0"/>
        <w:rPr>
          <w:rFonts w:hint="eastAsia"/>
        </w:rPr>
      </w:pPr>
      <w:r>
        <w:t>Modern Academy  |  Expected Graduation: 2028</w:t>
      </w:r>
    </w:p>
    <w:p w14:paraId="284BAF81" w14:textId="77777777" w:rsidR="00516F67" w:rsidRDefault="00B518D5">
      <w:pPr>
        <w:pBdr>
          <w:bottom w:val="single" w:sz="6" w:space="3" w:color="D1D5DB"/>
        </w:pBdr>
        <w:spacing w:before="120" w:after="40"/>
        <w:rPr>
          <w:rFonts w:hint="eastAsia"/>
        </w:rPr>
      </w:pPr>
      <w:r>
        <w:rPr>
          <w:rFonts w:ascii="Aptos Display" w:hAnsi="Aptos Display"/>
          <w:b/>
          <w:sz w:val="22"/>
        </w:rPr>
        <w:t>LANGUAGES</w:t>
      </w:r>
    </w:p>
    <w:p w14:paraId="7A98B38A" w14:textId="77777777" w:rsidR="00516F67" w:rsidRDefault="00B518D5">
      <w:pPr>
        <w:spacing w:after="0"/>
        <w:rPr>
          <w:rFonts w:hint="eastAsia"/>
        </w:rPr>
      </w:pPr>
      <w:r>
        <w:t>Arabic — Native  |  English — Professional Working Proficiency</w:t>
      </w:r>
    </w:p>
    <w:sectPr w:rsidR="00516F67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7907"/>
    <w:rsid w:val="00516F67"/>
    <w:rsid w:val="00AA1D8D"/>
    <w:rsid w:val="00B47730"/>
    <w:rsid w:val="00B518D5"/>
    <w:rsid w:val="00C630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659F0"/>
  <w14:defaultImageDpi w14:val="300"/>
  <w15:docId w15:val="{1C157E86-9709-4CA9-9E8E-1DD76109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79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ziad-portfolio-self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ziad-mohamed-abrahim-98a0732b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HODHOD</cp:lastModifiedBy>
  <cp:revision>2</cp:revision>
  <dcterms:created xsi:type="dcterms:W3CDTF">2026-09-06T20:08:00Z</dcterms:created>
  <dcterms:modified xsi:type="dcterms:W3CDTF">2026-09-06T20:08:00Z</dcterms:modified>
  <cp:category/>
</cp:coreProperties>
</file>